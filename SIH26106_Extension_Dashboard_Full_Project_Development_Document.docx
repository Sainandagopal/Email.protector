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SIH26106 PROJECT DEVELOPMENT DOCUMENT</w:t>
      </w:r>
    </w:p>
    <w:p>
      <w:pPr>
        <w:jc w:val="center"/>
      </w:pPr>
      <w:r>
        <w:rPr>
          <w:b/>
          <w:sz w:val="32"/>
        </w:rPr>
        <w:t>AI-Powered Email Threat Detection, GeoLocation and Forensic Intelligence Platform</w:t>
      </w:r>
    </w:p>
    <w:p>
      <w:pPr>
        <w:jc w:val="center"/>
      </w:pPr>
      <w:r>
        <w:rPr>
          <w:i/>
        </w:rPr>
        <w:t>Solution: Chrome/Edge Browser Extension + Web Forensic Dashboard</w:t>
      </w:r>
    </w:p>
    <w:p>
      <w:pPr>
        <w:jc w:val="center"/>
      </w:pPr>
      <w:r>
        <w:t>Organization: AICTE | Category: Software | Theme: Blockchain &amp; Cybersecurity</w:t>
      </w:r>
    </w:p>
    <w:p>
      <w:pPr>
        <w:pStyle w:val="Heading1"/>
      </w:pPr>
      <w:r>
        <w:t>1. Project Overview</w:t>
      </w:r>
    </w:p>
    <w:p>
      <w:r>
        <w:t>Build a cybersecurity platform that allows a user to analyze a suspicious email from Gmail through a browser extension. The extension sends permitted email content and metadata to a secure backend. The backend extracts indicators, analyzes headers, URLs, domains and text, calculates a threat score, performs approximate infrastructure geolocation, and creates forensic evidence. A web dashboard presents the investigation, timeline, indicators and report.</w:t>
      </w:r>
    </w:p>
    <w:p>
      <w:pPr>
        <w:pStyle w:val="Heading1"/>
      </w:pPr>
      <w:r>
        <w:t>2. Problem Statement Context</w:t>
      </w:r>
    </w:p>
    <w:p>
      <w:r>
        <w:t>SIH26106 is an AICTE Software problem under Blockchain &amp; Cybersecurity: “AI-Powered Email Threat Detection, GeoLocation and Forensic Intelligence Platform.” The prototype should demonstrate threat detection, geolocation intelligence and forensic intelligence as one integrated workflow.</w:t>
      </w:r>
    </w:p>
    <w:p>
      <w:pPr>
        <w:pStyle w:val="Heading1"/>
      </w:pPr>
      <w:r>
        <w:t>3. Project Objectives</w:t>
      </w:r>
    </w:p>
    <w:p>
      <w:pPr>
        <w:pStyle w:val="ListBullet"/>
      </w:pPr>
      <w:r>
        <w:t>Detect phishing, scam, malicious and suspicious email patterns using AI/NLP and security signals.</w:t>
      </w:r>
    </w:p>
    <w:p>
      <w:pPr>
        <w:pStyle w:val="ListBullet"/>
      </w:pPr>
      <w:r>
        <w:t>Extract email headers, sender information, URLs, domains, IP addresses and other indicators of compromise (IOCs).</w:t>
      </w:r>
    </w:p>
    <w:p>
      <w:pPr>
        <w:pStyle w:val="ListBullet"/>
      </w:pPr>
      <w:r>
        <w:t>Calculate an explainable threat score from multiple signals.</w:t>
      </w:r>
    </w:p>
    <w:p>
      <w:pPr>
        <w:pStyle w:val="ListBullet"/>
      </w:pPr>
      <w:r>
        <w:t>Provide approximate IP/domain infrastructure geolocation with clear limitations.</w:t>
      </w:r>
    </w:p>
    <w:p>
      <w:pPr>
        <w:pStyle w:val="ListBullet"/>
      </w:pPr>
      <w:r>
        <w:t>Create an investigation timeline and evidence view.</w:t>
      </w:r>
    </w:p>
    <w:p>
      <w:pPr>
        <w:pStyle w:val="ListBullet"/>
      </w:pPr>
      <w:r>
        <w:t>Generate a structured forensic investigation report.</w:t>
      </w:r>
    </w:p>
    <w:p>
      <w:pPr>
        <w:pStyle w:val="ListBullet"/>
      </w:pPr>
      <w:r>
        <w:t>Provide a browser extension for fast analysis and a dashboard for deep investigation.</w:t>
      </w:r>
    </w:p>
    <w:p>
      <w:pPr>
        <w:pStyle w:val="Heading1"/>
      </w:pPr>
      <w:r>
        <w:t>4. Recommended Product Architecture</w:t>
      </w:r>
    </w:p>
    <w:p>
      <w:r>
        <w:t>Gmail → Browser Extension → FastAPI Backend → Analysis/AI Engine → Threat Intelligence Services → Database → Forensic Dashboard → Report</w:t>
      </w:r>
    </w:p>
    <w:p>
      <w:r>
        <w:t>Recommended MVP stack: Chrome Manifest V3, TypeScript/JavaScript, React + Vite dashboard, Python FastAPI backend, PostgreSQL database (SQLite is acceptable for the first local prototype), Python NLP/ML components, and a map library such as Leaflet.</w:t>
      </w:r>
    </w:p>
    <w:p>
      <w:pPr>
        <w:pStyle w:val="Heading1"/>
      </w:pPr>
      <w:r>
        <w:t>5. Core Modules</w:t>
      </w:r>
    </w:p>
    <w:p>
      <w:r>
        <w:rPr>
          <w:b/>
        </w:rPr>
        <w:t xml:space="preserve">Browser Extension: </w:t>
      </w:r>
      <w:r>
        <w:t>Detect the active Gmail message, collect permitted visible email data/metadata, display a compact risk result, and open the investigation dashboard.</w:t>
      </w:r>
    </w:p>
    <w:p>
      <w:r>
        <w:rPr>
          <w:b/>
        </w:rPr>
        <w:t xml:space="preserve">Email Parser: </w:t>
      </w:r>
      <w:r>
        <w:t>Parse sender, recipients, subject, body, headers, links and attachment metadata from supplied .eml or extension payloads.</w:t>
      </w:r>
    </w:p>
    <w:p>
      <w:r>
        <w:rPr>
          <w:b/>
        </w:rPr>
        <w:t xml:space="preserve">AI Threat Engine: </w:t>
      </w:r>
      <w:r>
        <w:t>Classify email content and social-engineering patterns; return class, confidence and explanations.</w:t>
      </w:r>
    </w:p>
    <w:p>
      <w:r>
        <w:rPr>
          <w:b/>
        </w:rPr>
        <w:t xml:space="preserve">URL/Domain Analyzer: </w:t>
      </w:r>
      <w:r>
        <w:t>Normalize URLs, inspect domains, detect suspicious patterns and optionally query reputation/intelligence services.</w:t>
      </w:r>
    </w:p>
    <w:p>
      <w:r>
        <w:rPr>
          <w:b/>
        </w:rPr>
        <w:t xml:space="preserve">Header Analyzer: </w:t>
      </w:r>
      <w:r>
        <w:t>Inspect SPF/DKIM/DMARC-related results when present, Received chains, sender/return-path mismatches and routing anomalies.</w:t>
      </w:r>
    </w:p>
    <w:p>
      <w:r>
        <w:rPr>
          <w:b/>
        </w:rPr>
        <w:t xml:space="preserve">IOC Extractor: </w:t>
      </w:r>
      <w:r>
        <w:t>Extract IPs, domains, URLs, email addresses, hashes, filenames and other useful indicators.</w:t>
      </w:r>
    </w:p>
    <w:p>
      <w:r>
        <w:rPr>
          <w:b/>
        </w:rPr>
        <w:t xml:space="preserve">GeoLocation Intelligence: </w:t>
      </w:r>
      <w:r>
        <w:t>Resolve public IP infrastructure to approximate country/region/ASN/ISP where data is available; never claim this is the attacker's exact physical location.</w:t>
      </w:r>
    </w:p>
    <w:p>
      <w:r>
        <w:rPr>
          <w:b/>
        </w:rPr>
        <w:t xml:space="preserve">Forensic Engine: </w:t>
      </w:r>
      <w:r>
        <w:t>Correlate evidence, assign severity, create timeline and produce an investigation summary.</w:t>
      </w:r>
    </w:p>
    <w:p>
      <w:r>
        <w:rPr>
          <w:b/>
        </w:rPr>
        <w:t xml:space="preserve">Dashboard: </w:t>
      </w:r>
      <w:r>
        <w:t>Provide overview, email details, IOC table, map, attack graph/timeline and report generation.</w:t>
      </w:r>
    </w:p>
    <w:p>
      <w:r>
        <w:rPr>
          <w:b/>
        </w:rPr>
        <w:t xml:space="preserve">Report Generator: </w:t>
      </w:r>
      <w:r>
        <w:t>Create a PDF/HTML investigation report containing evidence, scores, indicators and conclusions.</w:t>
      </w:r>
    </w:p>
    <w:p>
      <w:pPr>
        <w:pStyle w:val="Heading1"/>
      </w:pPr>
      <w:r>
        <w:t>6. Browser Extension – Gmail MVP</w:t>
      </w:r>
    </w:p>
    <w:p>
      <w:pPr>
        <w:pStyle w:val="ListBullet"/>
      </w:pPr>
      <w:r>
        <w:t>Target Chrome first; keep Manifest V3 compatibility for Edge.</w:t>
      </w:r>
    </w:p>
    <w:p>
      <w:pPr>
        <w:pStyle w:val="ListBullet"/>
      </w:pPr>
      <w:r>
        <w:t>Add an 'Analyze Email' button/popup rather than silently scanning every mailbox message.</w:t>
      </w:r>
    </w:p>
    <w:p>
      <w:pPr>
        <w:pStyle w:val="ListBullet"/>
      </w:pPr>
      <w:r>
        <w:t>Read only the email required for the user's explicit analysis action.</w:t>
      </w:r>
    </w:p>
    <w:p>
      <w:pPr>
        <w:pStyle w:val="ListBullet"/>
      </w:pPr>
      <w:r>
        <w:t>Extract sender, subject, visible body text, links and available message metadata.</w:t>
      </w:r>
    </w:p>
    <w:p>
      <w:pPr>
        <w:pStyle w:val="ListBullet"/>
      </w:pPr>
      <w:r>
        <w:t>Send data over HTTPS to the backend with an authenticated session/API token.</w:t>
      </w:r>
    </w:p>
    <w:p>
      <w:pPr>
        <w:pStyle w:val="ListBullet"/>
      </w:pPr>
      <w:r>
        <w:t>Show: Safe / Suspicious / Phishing / Malicious, threat score, top reasons and a button to open the dashboard.</w:t>
      </w:r>
    </w:p>
    <w:p>
      <w:pPr>
        <w:pStyle w:val="ListBullet"/>
      </w:pPr>
      <w:r>
        <w:t>Support manual .eml upload from the extension/dashboard for controlled demonstrations.</w:t>
      </w:r>
    </w:p>
    <w:p>
      <w:pPr>
        <w:pStyle w:val="ListBullet"/>
      </w:pPr>
      <w:r>
        <w:t>Do not store raw email content permanently unless the user explicitly chooses to save an investigation.</w:t>
      </w:r>
    </w:p>
    <w:p>
      <w:pPr>
        <w:pStyle w:val="Heading1"/>
      </w:pPr>
      <w:r>
        <w:t>7. Dashboard Pages</w:t>
      </w:r>
    </w:p>
    <w:p>
      <w:r>
        <w:rPr>
          <w:b/>
        </w:rPr>
        <w:t xml:space="preserve">Login: </w:t>
      </w:r>
      <w:r>
        <w:t>Simple authentication for the prototype.</w:t>
      </w:r>
    </w:p>
    <w:p>
      <w:r>
        <w:rPr>
          <w:b/>
        </w:rPr>
        <w:t xml:space="preserve">Overview: </w:t>
      </w:r>
      <w:r>
        <w:t>Total investigations, high-risk emails, recent cases and severity distribution.</w:t>
      </w:r>
    </w:p>
    <w:p>
      <w:r>
        <w:rPr>
          <w:b/>
        </w:rPr>
        <w:t xml:space="preserve">Analyze Email: </w:t>
      </w:r>
      <w:r>
        <w:t>Paste/upload .eml or receive an extension analysis.</w:t>
      </w:r>
    </w:p>
    <w:p>
      <w:r>
        <w:rPr>
          <w:b/>
        </w:rPr>
        <w:t xml:space="preserve">Investigation Detail: </w:t>
      </w:r>
      <w:r>
        <w:t>Threat score, classification, reasons, sender, headers, URLs, domains, IPs and attachments.</w:t>
      </w:r>
    </w:p>
    <w:p>
      <w:r>
        <w:rPr>
          <w:b/>
        </w:rPr>
        <w:t xml:space="preserve">GeoLocation: </w:t>
      </w:r>
      <w:r>
        <w:t>Map and infrastructure details for public IPs, with accuracy disclaimer.</w:t>
      </w:r>
    </w:p>
    <w:p>
      <w:r>
        <w:rPr>
          <w:b/>
        </w:rPr>
        <w:t xml:space="preserve">IOC Explorer: </w:t>
      </w:r>
      <w:r>
        <w:t>Search/filter extracted indicators and their relationships.</w:t>
      </w:r>
    </w:p>
    <w:p>
      <w:r>
        <w:rPr>
          <w:b/>
        </w:rPr>
        <w:t xml:space="preserve">Attack Timeline: </w:t>
      </w:r>
      <w:r>
        <w:t>Chronological evidence and mail-routing events.</w:t>
      </w:r>
    </w:p>
    <w:p>
      <w:r>
        <w:rPr>
          <w:b/>
        </w:rPr>
        <w:t xml:space="preserve">Attack Graph: </w:t>
      </w:r>
      <w:r>
        <w:t>Visual relationships among sender, domains, URLs, IPs and files.</w:t>
      </w:r>
    </w:p>
    <w:p>
      <w:r>
        <w:rPr>
          <w:b/>
        </w:rPr>
        <w:t xml:space="preserve">Reports: </w:t>
      </w:r>
      <w:r>
        <w:t>Generate/view/download investigation reports.</w:t>
      </w:r>
    </w:p>
    <w:p>
      <w:pPr>
        <w:pStyle w:val="Heading1"/>
      </w:pPr>
      <w:r>
        <w:t>8. Threat Detection Pipeline</w:t>
      </w:r>
    </w:p>
    <w:p>
      <w:r>
        <w:t>1. Receive email → 2. Sanitize input → 3. Parse headers/body/links → 4. Extract IOCs → 5. Analyze language → 6. Analyze URLs/domains → 7. Analyze header signals → 8. Query optional threat-intelligence sources → 9. Combine signals → 10. Calculate score → 11. Explain decision → 12. Save investigation evidence → 13. Display result.</w:t>
      </w:r>
    </w:p>
    <w:p>
      <w:pPr>
        <w:pStyle w:val="Heading1"/>
      </w:pPr>
      <w:r>
        <w:t>9. Explainable Threat Score</w:t>
      </w:r>
    </w:p>
    <w:p>
      <w:r>
        <w:t>Use a transparent prototype score from 0–100. Example weighting (tune during testing): NLP/social engineering 25%, header/authentication signals 20%, URL/link signals 25%, domain/IP intelligence 20%, attachment signals 10%.</w:t>
      </w:r>
    </w:p>
    <w:p>
      <w:r>
        <w:t>Suggested interpretation: 0–24 Low Risk, 25–49 Moderate, 50–74 High, 75–100 Critical. The score is a prototype decision aid, not proof that an email is malicious.</w:t>
      </w:r>
    </w:p>
    <w:p>
      <w:r>
        <w:t>Example explanation: 'High risk because the message uses urgent credential-verification language, the visible link destination differs from the displayed domain, and authentication/routing signals are inconsistent.'</w:t>
      </w:r>
    </w:p>
    <w:p>
      <w:pPr>
        <w:pStyle w:val="Heading1"/>
      </w:pPr>
      <w:r>
        <w:t>10. AI/ML Design</w:t>
      </w:r>
    </w:p>
    <w:p>
      <w:pPr>
        <w:pStyle w:val="ListBullet"/>
      </w:pPr>
      <w:r>
        <w:t>Start with a reproducible baseline: TF-IDF + Logistic Regression/Linear SVM for email-text classification.</w:t>
      </w:r>
    </w:p>
    <w:p>
      <w:pPr>
        <w:pStyle w:val="ListBullet"/>
      </w:pPr>
      <w:r>
        <w:t>Add a transformer/NLP model only if compute, dataset quality and latency permit it.</w:t>
      </w:r>
    </w:p>
    <w:p>
      <w:pPr>
        <w:pStyle w:val="ListBullet"/>
      </w:pPr>
      <w:r>
        <w:t>Use deterministic security rules alongside ML; do not rely on an LLM alone for verdicts.</w:t>
      </w:r>
    </w:p>
    <w:p>
      <w:pPr>
        <w:pStyle w:val="ListBullet"/>
      </w:pPr>
      <w:r>
        <w:t>Return class probabilities/confidence and top contributing signals.</w:t>
      </w:r>
    </w:p>
    <w:p>
      <w:pPr>
        <w:pStyle w:val="ListBullet"/>
      </w:pPr>
      <w:r>
        <w:t>Create a small labeled dataset for demo testing and keep train/test data separated.</w:t>
      </w:r>
    </w:p>
    <w:p>
      <w:pPr>
        <w:pStyle w:val="ListBullet"/>
      </w:pPr>
      <w:r>
        <w:t>For an LLM component, use it for explanation/summarization rather than as the sole malware/phishing detector.</w:t>
      </w:r>
    </w:p>
    <w:p>
      <w:pPr>
        <w:pStyle w:val="Heading1"/>
      </w:pPr>
      <w:r>
        <w:t>11. URL, Header and IOC Analysis</w:t>
      </w:r>
    </w:p>
    <w:p>
      <w:pPr>
        <w:pStyle w:val="ListBullet"/>
      </w:pPr>
      <w:r>
        <w:t>URL checks: HTTPS presence, hostname, punycode, IP-as-hostname, excessive subdomains, suspicious redirect patterns and display-text mismatch.</w:t>
      </w:r>
    </w:p>
    <w:p>
      <w:pPr>
        <w:pStyle w:val="ListBullet"/>
      </w:pPr>
      <w:r>
        <w:t>Domain checks: age/reputation if an external service is available, DNS information, certificate metadata and suspicious naming patterns.</w:t>
      </w:r>
    </w:p>
    <w:p>
      <w:pPr>
        <w:pStyle w:val="ListBullet"/>
      </w:pPr>
      <w:r>
        <w:t>Header checks: From vs Return-Path, Reply-To anomalies, Received chain, SPF/DKIM/DMARC results when available.</w:t>
      </w:r>
    </w:p>
    <w:p>
      <w:pPr>
        <w:pStyle w:val="ListBullet"/>
      </w:pPr>
      <w:r>
        <w:t>IOC types: IPv4/IPv6, domains, URLs, email addresses, SHA-256/SHA-1/MD5 hashes, filenames and attachment indicators.</w:t>
      </w:r>
    </w:p>
    <w:p>
      <w:pPr>
        <w:pStyle w:val="ListBullet"/>
      </w:pPr>
      <w:r>
        <w:t>Normalize and deduplicate IOCs before displaying them.</w:t>
      </w:r>
    </w:p>
    <w:p>
      <w:pPr>
        <w:pStyle w:val="Heading1"/>
      </w:pPr>
      <w:r>
        <w:t>12. GeoLocation Intelligence</w:t>
      </w:r>
    </w:p>
    <w:p>
      <w:r>
        <w:t>Use public IP addresses obtained from headers or intelligence data to retrieve approximate country/region, ASN and ISP/organization. Do not geolocate private/local IPs. Clearly label results as approximate infrastructure location. VPNs, proxies, cloud providers and relays can make geolocation differ substantially from an attacker's physical location.</w:t>
      </w:r>
    </w:p>
    <w:p>
      <w:pPr>
        <w:pStyle w:val="Heading1"/>
      </w:pPr>
      <w:r>
        <w:t>13. Forensic Intelligence</w:t>
      </w:r>
    </w:p>
    <w:p>
      <w:pPr>
        <w:pStyle w:val="ListBullet"/>
      </w:pPr>
      <w:r>
        <w:t>Case ID and timestamp.</w:t>
      </w:r>
    </w:p>
    <w:p>
      <w:pPr>
        <w:pStyle w:val="ListBullet"/>
      </w:pPr>
      <w:r>
        <w:t>Original/normalized sender and recipient metadata.</w:t>
      </w:r>
    </w:p>
    <w:p>
      <w:pPr>
        <w:pStyle w:val="ListBullet"/>
      </w:pPr>
      <w:r>
        <w:t>Authentication and routing evidence.</w:t>
      </w:r>
    </w:p>
    <w:p>
      <w:pPr>
        <w:pStyle w:val="ListBullet"/>
      </w:pPr>
      <w:r>
        <w:t>Extracted IOCs and their relationships.</w:t>
      </w:r>
    </w:p>
    <w:p>
      <w:pPr>
        <w:pStyle w:val="ListBullet"/>
      </w:pPr>
      <w:r>
        <w:t>Threat score and classification.</w:t>
      </w:r>
    </w:p>
    <w:p>
      <w:pPr>
        <w:pStyle w:val="ListBullet"/>
      </w:pPr>
      <w:r>
        <w:t>GeoLocation/ASN evidence.</w:t>
      </w:r>
    </w:p>
    <w:p>
      <w:pPr>
        <w:pStyle w:val="ListBullet"/>
      </w:pPr>
      <w:r>
        <w:t>Timeline of relevant events.</w:t>
      </w:r>
    </w:p>
    <w:p>
      <w:pPr>
        <w:pStyle w:val="ListBullet"/>
      </w:pPr>
      <w:r>
        <w:t>AI explanation and analyst notes.</w:t>
      </w:r>
    </w:p>
    <w:p>
      <w:pPr>
        <w:pStyle w:val="ListBullet"/>
      </w:pPr>
      <w:r>
        <w:t>Final assessment and recommended action.</w:t>
      </w:r>
    </w:p>
    <w:p>
      <w:pPr>
        <w:pStyle w:val="Heading1"/>
      </w:pPr>
      <w:r>
        <w:t>14. Database Design</w:t>
      </w:r>
    </w:p>
    <w:p>
      <w:r>
        <w:rPr>
          <w:b/>
        </w:rPr>
        <w:t xml:space="preserve">users: </w:t>
      </w:r>
      <w:r>
        <w:t>id, name, email, password_hash, created_at</w:t>
      </w:r>
    </w:p>
    <w:p>
      <w:r>
        <w:rPr>
          <w:b/>
        </w:rPr>
        <w:t xml:space="preserve">investigations: </w:t>
      </w:r>
      <w:r>
        <w:t>id, user_id, subject, classification, threat_score, created_at, status</w:t>
      </w:r>
    </w:p>
    <w:p>
      <w:r>
        <w:rPr>
          <w:b/>
        </w:rPr>
        <w:t xml:space="preserve">emails: </w:t>
      </w:r>
      <w:r>
        <w:t>id, investigation_id, sender, recipients, subject, body_hash, raw_storage_reference</w:t>
      </w:r>
    </w:p>
    <w:p>
      <w:r>
        <w:rPr>
          <w:b/>
        </w:rPr>
        <w:t xml:space="preserve">headers: </w:t>
      </w:r>
      <w:r>
        <w:t>id, investigation_id, header_name, header_value</w:t>
      </w:r>
    </w:p>
    <w:p>
      <w:r>
        <w:rPr>
          <w:b/>
        </w:rPr>
        <w:t xml:space="preserve">iocs: </w:t>
      </w:r>
      <w:r>
        <w:t>id, investigation_id, type, value, risk, source</w:t>
      </w:r>
    </w:p>
    <w:p>
      <w:r>
        <w:rPr>
          <w:b/>
        </w:rPr>
        <w:t xml:space="preserve">url_analysis: </w:t>
      </w:r>
      <w:r>
        <w:t>id, investigation_id, url, domain, risk, reasons</w:t>
      </w:r>
    </w:p>
    <w:p>
      <w:r>
        <w:rPr>
          <w:b/>
        </w:rPr>
        <w:t xml:space="preserve">geo_results: </w:t>
      </w:r>
      <w:r>
        <w:t>id, investigation_id, ip, country, region, asn, isp, latitude, longitude, source</w:t>
      </w:r>
    </w:p>
    <w:p>
      <w:r>
        <w:rPr>
          <w:b/>
        </w:rPr>
        <w:t xml:space="preserve">timeline_events: </w:t>
      </w:r>
      <w:r>
        <w:t>id, investigation_id, event_time, event_type, description</w:t>
      </w:r>
    </w:p>
    <w:p>
      <w:r>
        <w:rPr>
          <w:b/>
        </w:rPr>
        <w:t xml:space="preserve">reports: </w:t>
      </w:r>
      <w:r>
        <w:t>id, investigation_id, file_reference, created_at</w:t>
      </w:r>
    </w:p>
    <w:p>
      <w:pPr>
        <w:pStyle w:val="Heading1"/>
      </w:pPr>
      <w:r>
        <w:t>15. API Specification</w:t>
      </w:r>
    </w:p>
    <w:p>
      <w:r>
        <w:rPr>
          <w:b/>
        </w:rPr>
        <w:t xml:space="preserve">POST /api/v1/analyze/email: </w:t>
      </w:r>
      <w:r>
        <w:t>Submit email data and start analysis.</w:t>
      </w:r>
    </w:p>
    <w:p>
      <w:r>
        <w:rPr>
          <w:b/>
        </w:rPr>
        <w:t xml:space="preserve">GET /api/v1/investigations/{id}: </w:t>
      </w:r>
      <w:r>
        <w:t>Get investigation result.</w:t>
      </w:r>
    </w:p>
    <w:p>
      <w:r>
        <w:rPr>
          <w:b/>
        </w:rPr>
        <w:t xml:space="preserve">GET /api/v1/investigations/{id}/iocs: </w:t>
      </w:r>
      <w:r>
        <w:t>Get extracted IOCs.</w:t>
      </w:r>
    </w:p>
    <w:p>
      <w:r>
        <w:rPr>
          <w:b/>
        </w:rPr>
        <w:t xml:space="preserve">GET /api/v1/investigations/{id}/timeline: </w:t>
      </w:r>
      <w:r>
        <w:t>Get timeline.</w:t>
      </w:r>
    </w:p>
    <w:p>
      <w:r>
        <w:rPr>
          <w:b/>
        </w:rPr>
        <w:t xml:space="preserve">GET /api/v1/investigations/{id}/geo: </w:t>
      </w:r>
      <w:r>
        <w:t>Get geolocation results.</w:t>
      </w:r>
    </w:p>
    <w:p>
      <w:r>
        <w:rPr>
          <w:b/>
        </w:rPr>
        <w:t xml:space="preserve">POST /api/v1/reports/{id}: </w:t>
      </w:r>
      <w:r>
        <w:t>Generate report.</w:t>
      </w:r>
    </w:p>
    <w:p>
      <w:r>
        <w:rPr>
          <w:b/>
        </w:rPr>
        <w:t xml:space="preserve">GET /api/v1/health: </w:t>
      </w:r>
      <w:r>
        <w:t>Backend health check.</w:t>
      </w:r>
    </w:p>
    <w:p>
      <w:pPr>
        <w:pStyle w:val="Heading1"/>
      </w:pPr>
      <w:r>
        <w:t>16. Suggested Folder Structure</w:t>
      </w:r>
    </w:p>
    <w:p>
      <w:pPr/>
      <w:r>
        <w:t>sih26106/</w:t>
        <w:br/>
        <w:t>├── extension/</w:t>
        <w:br/>
        <w:t>│   ├── manifest.json</w:t>
        <w:br/>
        <w:t>│   ├── src/</w:t>
        <w:br/>
        <w:t>│   │   ├── content/</w:t>
        <w:br/>
        <w:t>│   │   ├── popup/</w:t>
        <w:br/>
        <w:t>│   │   ├── background/</w:t>
        <w:br/>
        <w:t>│   │   ├── api/</w:t>
        <w:br/>
        <w:t>│   │   └── utils/</w:t>
        <w:br/>
        <w:t>│   └── assets/</w:t>
        <w:br/>
        <w:t>├── dashboard/</w:t>
        <w:br/>
        <w:t>│   ├── src/</w:t>
        <w:br/>
        <w:t>│   │   ├── pages/</w:t>
        <w:br/>
        <w:t>│   │   ├── components/</w:t>
        <w:br/>
        <w:t>│   │   ├── services/</w:t>
        <w:br/>
        <w:t>│   │   ├── hooks/</w:t>
        <w:br/>
        <w:t>│   │   └── types/</w:t>
        <w:br/>
        <w:t>│   └── public/</w:t>
        <w:br/>
        <w:t>├── backend/</w:t>
        <w:br/>
        <w:t>│   ├── app/</w:t>
        <w:br/>
        <w:t>│   │   ├── api/</w:t>
        <w:br/>
        <w:t>│   │   ├── models/</w:t>
        <w:br/>
        <w:t>│   │   ├── schemas/</w:t>
        <w:br/>
        <w:t>│   │   ├── services/</w:t>
        <w:br/>
        <w:t>│   │   ├── analyzers/</w:t>
        <w:br/>
        <w:t>│   │   ├── ml/</w:t>
        <w:br/>
        <w:t>│   │   ├── reports/</w:t>
        <w:br/>
        <w:t>│   │   └── core/</w:t>
        <w:br/>
        <w:t>│   ├── tests/</w:t>
        <w:br/>
        <w:t>│   └── requirements.txt</w:t>
        <w:br/>
        <w:t>├── ml/</w:t>
        <w:br/>
        <w:t>│   ├── data/</w:t>
        <w:br/>
        <w:t>│   ├── notebooks/</w:t>
        <w:br/>
        <w:t>│   ├── training/</w:t>
        <w:br/>
        <w:t>│   └── models/</w:t>
        <w:br/>
        <w:t>├── docs/</w:t>
        <w:br/>
        <w:t>├── .env.example</w:t>
        <w:br/>
        <w:t>├── docker-compose.yml</w:t>
        <w:br/>
        <w:t>└── README.md</w:t>
      </w:r>
    </w:p>
    <w:p>
      <w:pPr>
        <w:pStyle w:val="Heading1"/>
      </w:pPr>
      <w:r>
        <w:t>17. Development Phases</w:t>
      </w:r>
    </w:p>
    <w:p>
      <w:r>
        <w:rPr>
          <w:b/>
        </w:rPr>
        <w:t xml:space="preserve">Phase 1 – Foundation: </w:t>
      </w:r>
      <w:r>
        <w:t>Create Git repository, backend, dashboard, extension and environment configuration.</w:t>
      </w:r>
    </w:p>
    <w:p>
      <w:r>
        <w:rPr>
          <w:b/>
        </w:rPr>
        <w:t xml:space="preserve">Phase 2 – Email Ingestion: </w:t>
      </w:r>
      <w:r>
        <w:t>Implement .eml upload and Gmail extension extraction.</w:t>
      </w:r>
    </w:p>
    <w:p>
      <w:r>
        <w:rPr>
          <w:b/>
        </w:rPr>
        <w:t xml:space="preserve">Phase 3 – Core Analysis: </w:t>
      </w:r>
      <w:r>
        <w:t>Build parser, IOC extraction, URL checks and header checks.</w:t>
      </w:r>
    </w:p>
    <w:p>
      <w:r>
        <w:rPr>
          <w:b/>
        </w:rPr>
        <w:t xml:space="preserve">Phase 4 – AI: </w:t>
      </w:r>
      <w:r>
        <w:t>Train/use baseline classifier and integrate explainable scoring.</w:t>
      </w:r>
    </w:p>
    <w:p>
      <w:r>
        <w:rPr>
          <w:b/>
        </w:rPr>
        <w:t xml:space="preserve">Phase 5 – Intelligence: </w:t>
      </w:r>
      <w:r>
        <w:t>Add optional reputation/DNS/IP geolocation integrations.</w:t>
      </w:r>
    </w:p>
    <w:p>
      <w:r>
        <w:rPr>
          <w:b/>
        </w:rPr>
        <w:t xml:space="preserve">Phase 6 – Dashboard: </w:t>
      </w:r>
      <w:r>
        <w:t>Build investigation pages, map, IOC explorer, timeline and graph.</w:t>
      </w:r>
    </w:p>
    <w:p>
      <w:r>
        <w:rPr>
          <w:b/>
        </w:rPr>
        <w:t xml:space="preserve">Phase 7 – Reporting: </w:t>
      </w:r>
      <w:r>
        <w:t>Generate a professional forensic report.</w:t>
      </w:r>
    </w:p>
    <w:p>
      <w:r>
        <w:rPr>
          <w:b/>
        </w:rPr>
        <w:t xml:space="preserve">Phase 8 – Security/Testing: </w:t>
      </w:r>
      <w:r>
        <w:t>Authentication, input validation, rate limits, tests and error handling.</w:t>
      </w:r>
    </w:p>
    <w:p>
      <w:r>
        <w:rPr>
          <w:b/>
        </w:rPr>
        <w:t xml:space="preserve">Phase 9 – SIH Demo: </w:t>
      </w:r>
      <w:r>
        <w:t>Prepare controlled phishing examples, scripted demo and presentation.</w:t>
      </w:r>
    </w:p>
    <w:p>
      <w:pPr>
        <w:pStyle w:val="Heading1"/>
      </w:pPr>
      <w:r>
        <w:t>18. Security Requirements</w:t>
      </w:r>
    </w:p>
    <w:p>
      <w:pPr>
        <w:pStyle w:val="ListBullet"/>
      </w:pPr>
      <w:r>
        <w:t>Never execute email attachments, JavaScript or HTML from an analyzed email.</w:t>
      </w:r>
    </w:p>
    <w:p>
      <w:pPr>
        <w:pStyle w:val="ListBullet"/>
      </w:pPr>
      <w:r>
        <w:t>Sanitize HTML and treat all email content as untrusted input.</w:t>
      </w:r>
    </w:p>
    <w:p>
      <w:pPr>
        <w:pStyle w:val="ListBullet"/>
      </w:pPr>
      <w:r>
        <w:t>Validate and limit payload sizes.</w:t>
      </w:r>
    </w:p>
    <w:p>
      <w:pPr>
        <w:pStyle w:val="ListBullet"/>
      </w:pPr>
      <w:r>
        <w:t>Use HTTPS in deployment and secure environment variables for API keys.</w:t>
      </w:r>
    </w:p>
    <w:p>
      <w:pPr>
        <w:pStyle w:val="ListBullet"/>
      </w:pPr>
      <w:r>
        <w:t>Hash or redact sensitive data where possible.</w:t>
      </w:r>
    </w:p>
    <w:p>
      <w:pPr>
        <w:pStyle w:val="ListBullet"/>
      </w:pPr>
      <w:r>
        <w:t>Use authentication and authorization for investigation access.</w:t>
      </w:r>
    </w:p>
    <w:p>
      <w:pPr>
        <w:pStyle w:val="ListBullet"/>
      </w:pPr>
      <w:r>
        <w:t>Do not expose API keys in the browser extension.</w:t>
      </w:r>
    </w:p>
    <w:p>
      <w:pPr>
        <w:pStyle w:val="ListBullet"/>
      </w:pPr>
      <w:r>
        <w:t>Add rate limiting and backend logging.</w:t>
      </w:r>
    </w:p>
    <w:p>
      <w:pPr>
        <w:pStyle w:val="ListBullet"/>
      </w:pPr>
      <w:r>
        <w:t>Keep external intelligence lookups server-side where keys are required.</w:t>
      </w:r>
    </w:p>
    <w:p>
      <w:pPr>
        <w:pStyle w:val="ListBullet"/>
      </w:pPr>
      <w:r>
        <w:t>Provide a clear privacy notice and user-controlled retention.</w:t>
      </w:r>
    </w:p>
    <w:p>
      <w:pPr>
        <w:pStyle w:val="Heading1"/>
      </w:pPr>
      <w:r>
        <w:t>19. Demo Scenario</w:t>
      </w:r>
    </w:p>
    <w:p>
      <w:r>
        <w:t>1. Open a controlled phishing email in Gmail. 2. Click the extension. 3. Extension extracts the message data. 4. Backend analyzes text, headers and links. 5. Dashboard reports a high/critical score. 6. Show reasons for the verdict. 7. Open IOC Explorer. 8. Show approximate infrastructure location for a public IP. 9. Show attack graph and timeline. 10. Generate the forensic report.</w:t>
      </w:r>
    </w:p>
    <w:p>
      <w:r>
        <w:t>Use only synthetic or authorized test emails during the hackathon demonstration.</w:t>
      </w:r>
    </w:p>
    <w:p>
      <w:pPr>
        <w:pStyle w:val="Heading1"/>
      </w:pPr>
      <w:r>
        <w:t>20. Antigravity Build Instructions</w:t>
      </w:r>
    </w:p>
    <w:p>
      <w:r>
        <w:t>Use this document as the implementation specification. Build the project incrementally and keep every component runnable. First create the repository and folder structure. Then implement the FastAPI health endpoint, database models and email-analysis endpoint. Next build the React dashboard with mocked data, then connect real APIs. Build the Chrome Manifest V3 extension after the backend contract is stable. Add AI and external intelligence as replaceable services so the application still works when an API key is missing. Include .env.example, README, setup commands, unit tests, API documentation and seed/demo data.</w:t>
      </w:r>
    </w:p>
    <w:p>
      <w:pPr>
        <w:pStyle w:val="Heading1"/>
      </w:pPr>
      <w:r>
        <w:t>21. Acceptance Criteria</w:t>
      </w:r>
    </w:p>
    <w:p>
      <w:pPr>
        <w:pStyle w:val="ListBullet"/>
      </w:pPr>
      <w:r>
        <w:t>A user can analyze a pasted or .eml email.</w:t>
      </w:r>
    </w:p>
    <w:p>
      <w:pPr>
        <w:pStyle w:val="ListBullet"/>
      </w:pPr>
      <w:r>
        <w:t>The extension can trigger analysis from Gmail in a controlled environment.</w:t>
      </w:r>
    </w:p>
    <w:p>
      <w:pPr>
        <w:pStyle w:val="ListBullet"/>
      </w:pPr>
      <w:r>
        <w:t>The system returns a classification and 0–100 threat score.</w:t>
      </w:r>
    </w:p>
    <w:p>
      <w:pPr>
        <w:pStyle w:val="ListBullet"/>
      </w:pPr>
      <w:r>
        <w:t>The result contains understandable reasons.</w:t>
      </w:r>
    </w:p>
    <w:p>
      <w:pPr>
        <w:pStyle w:val="ListBullet"/>
      </w:pPr>
      <w:r>
        <w:t>At least URLs/domains and email/header indicators are extracted.</w:t>
      </w:r>
    </w:p>
    <w:p>
      <w:pPr>
        <w:pStyle w:val="ListBullet"/>
      </w:pPr>
      <w:r>
        <w:t>Public IP infrastructure can be shown with approximate geolocation when data is available.</w:t>
      </w:r>
    </w:p>
    <w:p>
      <w:pPr>
        <w:pStyle w:val="ListBullet"/>
      </w:pPr>
      <w:r>
        <w:t>The dashboard shows investigation details, IOCs and timeline.</w:t>
      </w:r>
    </w:p>
    <w:p>
      <w:pPr>
        <w:pStyle w:val="ListBullet"/>
      </w:pPr>
      <w:r>
        <w:t>A forensic report can be generated.</w:t>
      </w:r>
    </w:p>
    <w:p>
      <w:pPr>
        <w:pStyle w:val="ListBullet"/>
      </w:pPr>
      <w:r>
        <w:t>The project runs locally from documented setup instructions.</w:t>
      </w:r>
    </w:p>
    <w:p>
      <w:pPr>
        <w:pStyle w:val="ListBullet"/>
      </w:pPr>
      <w:r>
        <w:t>No secret/API key is hard-coded in frontend or extension code.</w:t>
      </w:r>
    </w:p>
    <w:p>
      <w:pPr>
        <w:pStyle w:val="Heading1"/>
      </w:pPr>
      <w:r>
        <w:t>22. Future Enhancements</w:t>
      </w:r>
    </w:p>
    <w:p>
      <w:pPr>
        <w:pStyle w:val="ListBullet"/>
      </w:pPr>
      <w:r>
        <w:t>Microsoft Outlook support.</w:t>
      </w:r>
    </w:p>
    <w:p>
      <w:pPr>
        <w:pStyle w:val="ListBullet"/>
      </w:pPr>
      <w:r>
        <w:t>Enterprise mail gateway integration.</w:t>
      </w:r>
    </w:p>
    <w:p>
      <w:pPr>
        <w:pStyle w:val="ListBullet"/>
      </w:pPr>
      <w:r>
        <w:t>Real-time threat feeds and sandbox integration.</w:t>
      </w:r>
    </w:p>
    <w:p>
      <w:pPr>
        <w:pStyle w:val="ListBullet"/>
      </w:pPr>
      <w:r>
        <w:t>Graph-based campaign correlation across multiple investigations.</w:t>
      </w:r>
    </w:p>
    <w:p>
      <w:pPr>
        <w:pStyle w:val="ListBullet"/>
      </w:pPr>
      <w:r>
        <w:t>Blockchain-backed evidence integrity/audit trail.</w:t>
      </w:r>
    </w:p>
    <w:p>
      <w:pPr>
        <w:pStyle w:val="ListBullet"/>
      </w:pPr>
      <w:r>
        <w:t>Multilingual phishing detection.</w:t>
      </w:r>
    </w:p>
    <w:p>
      <w:pPr>
        <w:pStyle w:val="ListBullet"/>
      </w:pPr>
      <w:r>
        <w:t>Feedback loop for analyst-confirmed labels.</w:t>
      </w:r>
    </w:p>
    <w:p>
      <w:pPr>
        <w:pStyle w:val="ListBullet"/>
      </w:pPr>
      <w:r>
        <w:t>Containerized cloud deployment and organization-level dashboards.</w:t>
      </w:r>
    </w:p>
    <w:p>
      <w:pPr>
        <w:pStyle w:val="Heading1"/>
      </w:pPr>
      <w:r>
        <w:t>23. Final SIH Positioning</w:t>
      </w:r>
    </w:p>
    <w:p>
      <w:r>
        <w:t>Position the solution as an AI-assisted email cyber-forensics platform, not merely a phishing detector. The differentiator is the complete chain: detection → explainable risk → IOC extraction → infrastructure intelligence → forensic correlation → visual investigation → report.</w:t>
      </w:r>
    </w:p>
    <w:p>
      <w:pPr>
        <w:pStyle w:val="Heading1"/>
      </w:pPr>
      <w:r>
        <w:t>24. Team Work Split</w:t>
      </w:r>
    </w:p>
    <w:p>
      <w:r>
        <w:rPr>
          <w:b/>
        </w:rPr>
        <w:t xml:space="preserve">Member 1: </w:t>
      </w:r>
      <w:r>
        <w:t>Project lead + backend/API integration</w:t>
      </w:r>
    </w:p>
    <w:p>
      <w:r>
        <w:rPr>
          <w:b/>
        </w:rPr>
        <w:t xml:space="preserve">Member 2: </w:t>
      </w:r>
      <w:r>
        <w:t>Browser extension + Gmail integration</w:t>
      </w:r>
    </w:p>
    <w:p>
      <w:r>
        <w:rPr>
          <w:b/>
        </w:rPr>
        <w:t xml:space="preserve">Member 3: </w:t>
      </w:r>
      <w:r>
        <w:t>AI/ML + NLP threat detection</w:t>
      </w:r>
    </w:p>
    <w:p>
      <w:r>
        <w:rPr>
          <w:b/>
        </w:rPr>
        <w:t xml:space="preserve">Member 4: </w:t>
      </w:r>
      <w:r>
        <w:t>Cybersecurity/IOC/header/URL analysis</w:t>
      </w:r>
    </w:p>
    <w:p>
      <w:r>
        <w:rPr>
          <w:b/>
        </w:rPr>
        <w:t xml:space="preserve">Member 5: </w:t>
      </w:r>
      <w:r>
        <w:t>React dashboard + visualization + report UI</w:t>
      </w:r>
    </w:p>
    <w:p>
      <w:pPr>
        <w:pStyle w:val="Heading1"/>
      </w:pPr>
      <w:r>
        <w:t>25. Quick Start Deliverables</w:t>
      </w:r>
    </w:p>
    <w:p>
      <w:pPr>
        <w:pStyle w:val="ListBullet"/>
      </w:pPr>
      <w:r>
        <w:t>Git repository with the folder structure above.</w:t>
      </w:r>
    </w:p>
    <w:p>
      <w:pPr>
        <w:pStyle w:val="ListBullet"/>
      </w:pPr>
      <w:r>
        <w:t>Working FastAPI backend with /health and /analyze/email.</w:t>
      </w:r>
    </w:p>
    <w:p>
      <w:pPr>
        <w:pStyle w:val="ListBullet"/>
      </w:pPr>
      <w:r>
        <w:t>Working React dashboard.</w:t>
      </w:r>
    </w:p>
    <w:p>
      <w:pPr>
        <w:pStyle w:val="ListBullet"/>
      </w:pPr>
      <w:r>
        <w:t>Working Chrome Manifest V3 extension.</w:t>
      </w:r>
    </w:p>
    <w:p>
      <w:pPr>
        <w:pStyle w:val="ListBullet"/>
      </w:pPr>
      <w:r>
        <w:t>At least 10–20 controlled test emails for initial testing.</w:t>
      </w:r>
    </w:p>
    <w:p>
      <w:pPr>
        <w:pStyle w:val="ListBullet"/>
      </w:pPr>
      <w:r>
        <w:t>Baseline AI classifier or deterministic prototype scoring.</w:t>
      </w:r>
    </w:p>
    <w:p>
      <w:pPr>
        <w:pStyle w:val="ListBullet"/>
      </w:pPr>
      <w:r>
        <w:t>IOC extraction and URL/header analyzers.</w:t>
      </w:r>
    </w:p>
    <w:p>
      <w:pPr>
        <w:pStyle w:val="ListBullet"/>
      </w:pPr>
      <w:r>
        <w:t>IP geolocation integration with fallback mock data for offline demo.</w:t>
      </w:r>
    </w:p>
    <w:p>
      <w:pPr>
        <w:pStyle w:val="ListBullet"/>
      </w:pPr>
      <w:r>
        <w:t>Investigation detail page with map, graph/timeline and report generation.</w:t>
      </w:r>
    </w:p>
    <w:p>
      <w:pPr>
        <w:pStyle w:val="ListBullet"/>
      </w:pPr>
      <w:r>
        <w:t>README containing installation, environment variables and demo steps.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